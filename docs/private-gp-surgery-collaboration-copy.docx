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Range and Restore × Private GP Surgery</w:t>
      </w:r>
    </w:p>
    <w:p>
      <w:r>
        <w:rPr>
          <w:i/>
          <w:sz w:val="26"/>
        </w:rPr>
        <w:t>Collaboration Copy</w:t>
      </w:r>
    </w:p>
    <w:p>
      <w:r>
        <w:rPr>
          <w:b/>
        </w:rPr>
        <w:t xml:space="preserve">Prepared for: </w:t>
      </w:r>
      <w:r>
        <w:t>Dr M. Ali Mahmood and the Private GP Surgery team</w:t>
      </w:r>
    </w:p>
    <w:p>
      <w:r>
        <w:rPr>
          <w:b/>
        </w:rPr>
        <w:t xml:space="preserve">Prepared by: </w:t>
      </w:r>
      <w:r>
        <w:t>Range and Restore Sports Massage (Carlos Bonvicine), 130 Junction Road, Archway, London N19 5LB</w:t>
      </w:r>
    </w:p>
    <w:p>
      <w:r>
        <w:rPr>
          <w:b/>
        </w:rPr>
        <w:t xml:space="preserve">Purpose: </w:t>
      </w:r>
      <w:r>
        <w:t>Ready-to-use website / social copy promoting our collaboration from Private GP Surgery's side, pointing your patients toward Range and Restore. A mirror of the page we've published on our own site.</w:t>
      </w:r>
    </w:p>
    <w:p>
      <w:r>
        <w:rPr>
          <w:color w:val="CCCCCC"/>
        </w:rPr>
        <w:t>________________________________________</w:t>
      </w:r>
    </w:p>
    <w:p>
      <w:pPr>
        <w:pStyle w:val="Heading1"/>
      </w:pPr>
      <w:r>
        <w:rPr>
          <w:color w:val="1A3D3A"/>
        </w:rPr>
        <w:t>A quick note from us</w:t>
      </w:r>
    </w:p>
    <w:p>
      <w:r>
        <w:t>Hi Dr Ali and team,</w:t>
      </w:r>
    </w:p>
    <w:p>
      <w:r>
        <w:t>We've written up the collaboration as a page on our website. To make it genuinely mutual, here's a matching version written in your voice — ready to drop onto your own site, blog or socials, promoting the partnership and sending your patients to us. Feel free to edit anything to fit your tone and house style. Everything below is yours to use as you see fit. A reciprocal link between our two sites also helps both of us locally on search.</w:t>
      </w:r>
    </w:p>
    <w:p>
      <w:r>
        <w:rPr>
          <w:b/>
        </w:rPr>
        <w:t xml:space="preserve">Our page lives here: </w:t>
      </w:r>
      <w:r>
        <w:t>rangeandrestore.co.uk/community/private-gp-surgery</w:t>
      </w:r>
    </w:p>
    <w:p>
      <w:r>
        <w:t>Thank you,</w:t>
      </w:r>
    </w:p>
    <w:p>
      <w:r>
        <w:t>Carlos — Range and Restore</w:t>
      </w:r>
    </w:p>
    <w:p>
      <w:r>
        <w:rPr>
          <w:color w:val="CCCCCC"/>
        </w:rPr>
        <w:t>________________________________________</w:t>
      </w:r>
    </w:p>
    <w:p>
      <w:pPr>
        <w:pStyle w:val="Heading1"/>
      </w:pPr>
      <w:r>
        <w:rPr>
          <w:color w:val="1A3D3A"/>
        </w:rPr>
        <w:t>Suggested page / SEO details</w:t>
      </w:r>
    </w:p>
    <w:p>
      <w:r>
        <w:rPr>
          <w:b/>
        </w:rPr>
        <w:t xml:space="preserve">Suggested URL: </w:t>
      </w:r>
      <w:r>
        <w:t>/partners/range-and-restore or /collaborations/range-and-restore</w:t>
      </w:r>
    </w:p>
    <w:p>
      <w:r>
        <w:rPr>
          <w:b/>
        </w:rPr>
        <w:t xml:space="preserve">Page title (SEO): </w:t>
      </w:r>
      <w:r>
        <w:t>Range and Restore and Private GP Surgery | Private GP and Sports Massage in North London</w:t>
      </w:r>
    </w:p>
    <w:p>
      <w:r>
        <w:rPr>
          <w:b/>
        </w:rPr>
        <w:t xml:space="preserve">Meta description: </w:t>
      </w:r>
      <w:r>
        <w:t>How Private GP Surgery, a CQC-regulated private GP service led by Dr M. Ali Mahmood M.D., works alongside Range and Restore Sports Massage in Archway on whole-person care in North London, with honest referrals both ways.</w:t>
      </w:r>
    </w:p>
    <w:p>
      <w:r>
        <w:rPr>
          <w:b/>
        </w:rPr>
        <w:t xml:space="preserve">Link to include: </w:t>
      </w:r>
      <w:r>
        <w:t>Range and Restore — https://rangeandrestore.co.uk</w:t>
      </w:r>
    </w:p>
    <w:p>
      <w:r>
        <w:rPr>
          <w:b/>
        </w:rPr>
        <w:t xml:space="preserve">Suggested image: </w:t>
      </w:r>
      <w:r>
        <w:t>Your practice logo, or a photo of Dr Ali, plus the Range and Restore clinic / Carlos if you like.</w:t>
      </w:r>
    </w:p>
    <w:p>
      <w:r>
        <w:rPr>
          <w:color w:val="CCCCCC"/>
        </w:rPr>
        <w:t>________________________________________</w:t>
      </w:r>
    </w:p>
    <w:p>
      <w:pPr>
        <w:pStyle w:val="Heading1"/>
      </w:pPr>
      <w:r>
        <w:rPr>
          <w:color w:val="1A3D3A"/>
        </w:rPr>
        <w:t>Web copy (Private GP Surgery's voice)</w:t>
      </w:r>
    </w:p>
    <w:p>
      <w:r>
        <w:rPr>
          <w:b/>
        </w:rPr>
        <w:t xml:space="preserve">Eyebrow / category tag: </w:t>
      </w:r>
      <w:r>
        <w:t>Local Partner · North London · Sports Massage &amp; Recovery</w:t>
      </w:r>
    </w:p>
    <w:p>
      <w:r>
        <w:rPr>
          <w:b/>
        </w:rPr>
        <w:t xml:space="preserve">Heading (H1): </w:t>
      </w:r>
      <w:r>
        <w:t>Private GP Surgery and Range and Restore</w:t>
      </w:r>
    </w:p>
    <w:p>
      <w:r>
        <w:rPr>
          <w:b/>
        </w:rPr>
        <w:t xml:space="preserve">Intro: </w:t>
      </w:r>
      <w:r>
        <w:t>CQC-regulated private GP care with Dr M. Ali Mahmood M.D. at Private GP Surgery. Sports massage, recovery and remedial therapy with Carlos Bonvicine at Range and Restore on Junction Road, Archway. Two North London services, two complementary disciplines, one joined-up approach to your health.</w:t>
      </w:r>
    </w:p>
    <w:p>
      <w:pPr>
        <w:pStyle w:val="Heading2"/>
      </w:pPr>
      <w:r>
        <w:rPr>
          <w:color w:val="1A3D3A"/>
        </w:rPr>
        <w:t>A collaboration built on the same values</w:t>
      </w:r>
    </w:p>
    <w:p>
      <w:r>
        <w:t>No single practitioner fixes everything, and that isn't a shortcoming, it's simply how the body works. Some problems are medical and need the diagnostic eye of a registered doctor who can assess, prescribe, refer and investigate. Others are muscular and respond beautifully to hands-on soft tissue work and recovery. The best outcome for a patient is usually the right practitioner at the right moment, with someone you trust to hand them on to when needed. That's exactly why Private GP Surgery and Range and Restore Sports Massage now work together.</w:t>
      </w:r>
    </w:p>
    <w:p>
      <w:pPr>
        <w:pStyle w:val="Heading2"/>
      </w:pPr>
      <w:r>
        <w:rPr>
          <w:color w:val="1A3D3A"/>
        </w:rPr>
        <w:t>About Carlos and Range and Restore</w:t>
      </w:r>
    </w:p>
    <w:p>
      <w:r>
        <w:t>Range and Restore is a community-focused sports massage and soft tissue clinic at 130 Junction Road, Archway, led by Carlos Bonvicine, a BTEC Level 5 Sports Massage and Soft Tissue Remedial Therapist and certified Manual Lymphatic Drainage practitioner. Every session begins with a proper assessment, so treatment is matched to what each client presents with on the day rather than a generic protocol. What stood out to us, and the reason this collaboration made immediate sense, is the philosophy behind the work: patient-centred, transparent, and genuinely invested in long-term outcomes. That's the same value that runs through everything we do at Private GP Surgery.</w:t>
      </w:r>
    </w:p>
    <w:p>
      <w:pPr>
        <w:pStyle w:val="Heading2"/>
      </w:pPr>
      <w:r>
        <w:rPr>
          <w:color w:val="1A3D3A"/>
        </w:rPr>
        <w:t>Why we work together</w:t>
      </w:r>
    </w:p>
    <w:p>
      <w:r>
        <w:t>Private GP Surgery and Range and Restore aren't competing for the same patient. We sit either side of the same goal. A private GP brings a registered, diagnostic, whole-body approach, including prescribing, referrals, investigations and mental health support. Sports massage and soft tissue therapy bring hands-on release, improved range of movement and recovery that keeps the body moving well between treatments. Put them side by side and the gaps close. When a patient comes to us with pain that turns out to be muscular, we can point them straight to Carlos. And it works the other way too: someone he sees whose picture suggests something medical can be referred to Dr Ali, assessed properly, and sent back for ongoing soft tissue work once cleared.</w:t>
      </w:r>
    </w:p>
    <w:p>
      <w:pPr>
        <w:pStyle w:val="Heading2"/>
      </w:pPr>
      <w:r>
        <w:rPr>
          <w:color w:val="1A3D3A"/>
        </w:rPr>
        <w:t>When to see a GP, when to book a sports massage</w:t>
      </w:r>
    </w:p>
    <w:p>
      <w:r>
        <w:t>Patients ask this all the time, so here is the honest, plain-English version. Start with us at Private GP Surgery if pain is new, severe, spreading, waking you at night, or came with numbness, weakness, fever or unexplained weight loss, and for anything that needs a prescription, a referral, tests, or support with your mental health. With seven-day, online and home-visit appointments, you can be seen quickly. Start with sports massage at Range and Restore if you already know the issue is muscular, such as tightness from training, stiffness from desk work, or soreness after a long ride or a race, and you mainly want hands-on release, better range and recovery. For the common cases in between, persistent lower back or neck pain or recurring tightness that keeps returning, the two used together tend to resolve things faster and keep them resolved longer.</w:t>
      </w:r>
    </w:p>
    <w:p>
      <w:pPr>
        <w:pStyle w:val="Heading2"/>
      </w:pPr>
      <w:r>
        <w:rPr>
          <w:color w:val="1A3D3A"/>
        </w:rPr>
        <w:t>How the Recovery Suite supports our patients</w:t>
      </w:r>
    </w:p>
    <w:p>
      <w:r>
        <w:t>Alongside hands-on treatment, Range and Restore runs a full Recovery Suite at 130 Junction Road, a hybrid infrared sauna and Hyperice Normatec compression system. For a patient working through something with us, those tools are a natural complement. The infrared sauna helps relax tight tissue and brings an over-wound nervous system back into a calmer, parasympathetic state, which sits well alongside the stress and mental health side of general practice. Gentle Manual Lymphatic Drainage can support the body during recovery too, once cleared. None of it replaces medical care. It simply gives our patients somewhere local and trusted to keep their progress moving between appointments.</w:t>
      </w:r>
    </w:p>
    <w:p>
      <w:pPr>
        <w:pStyle w:val="Heading2"/>
      </w:pPr>
      <w:r>
        <w:rPr>
          <w:color w:val="1A3D3A"/>
        </w:rPr>
        <w:t>Honest referrals, both ways</w:t>
      </w:r>
    </w:p>
    <w:p>
      <w:r>
        <w:t>This is what being rooted in the North London community really means. When a patient asks "do you know a good sports massage therapist?", they don't want a name off a search engine, they want someone whose work the person sending them actually trusts. This collaboration means we can give that answer with confidence. There's no formal scheme, no vouchers, no commission. Just two local services that share the same values, talk to each other, and want the best care for the same community across Archway, Highgate, Holloway, Tufnell Park, Finsbury Park, Crouch End, Islington, Camden and Kentish Town.</w:t>
      </w:r>
    </w:p>
    <w:p>
      <w:pPr>
        <w:pStyle w:val="Heading2"/>
      </w:pPr>
      <w:r>
        <w:rPr>
          <w:color w:val="1A3D3A"/>
        </w:rPr>
        <w:t>Call to action</w:t>
      </w:r>
    </w:p>
    <w:p>
      <w:r>
        <w:rPr>
          <w:b/>
        </w:rPr>
        <w:t>Book with Private GP Surgery or Range and Restore</w:t>
      </w:r>
    </w:p>
    <w:p>
      <w:r>
        <w:t>CQC-regulated private GP appointments seven days a week, online and home visits, with Dr Ali Mahmood at Private GP Surgery. Sports massage, soft tissue therapy and the Recovery Suite at Range and Restore, three minutes from Archway tube. Wherever you start, you'll be pointed to the right care for North London.</w:t>
      </w:r>
    </w:p>
    <w:p>
      <w:pPr>
        <w:pStyle w:val="ListBullet"/>
      </w:pPr>
      <w:r>
        <w:t>Book Private GP Surgery → (your booking link)</w:t>
      </w:r>
    </w:p>
    <w:p>
      <w:pPr>
        <w:pStyle w:val="ListBullet"/>
      </w:pPr>
      <w:r>
        <w:t>Visit Range and Restore → https://rangeandrestore.co.uk/contact</w:t>
      </w:r>
    </w:p>
    <w:p>
      <w:r>
        <w:rPr>
          <w:color w:val="CCCCCC"/>
        </w:rPr>
        <w:t>________________________________________</w:t>
      </w:r>
    </w:p>
    <w:p>
      <w:pPr>
        <w:pStyle w:val="Heading1"/>
      </w:pPr>
      <w:r>
        <w:rPr>
          <w:color w:val="1A3D3A"/>
        </w:rPr>
        <w:t>Suggested FAQs (optional, good for SEO)</w:t>
      </w:r>
    </w:p>
    <w:p>
      <w:r>
        <w:rPr>
          <w:b/>
        </w:rPr>
        <w:t>Q: What is the difference between a private GP and a sports massage therapist?</w:t>
      </w:r>
    </w:p>
    <w:p>
      <w:r>
        <w:t>A private GP like Dr Ali Mahmood is a GMC-registered doctor who can assess, diagnose, prescribe, refer and order investigations across the whole body, including mental health. A soft tissue therapist like Carlos at Range and Restore works hands-on with the muscles, fascia and movement patterns to release tension, improve range and support recovery. For many people the two work best together: a GP to assess and manage the medical side, sports massage and recovery to keep the soft tissue moving well alongside it.</w:t>
      </w:r>
    </w:p>
    <w:p>
      <w:r>
        <w:rPr>
          <w:b/>
        </w:rPr>
        <w:t>Q: When should I see a GP before booking a massage?</w:t>
      </w:r>
    </w:p>
    <w:p>
      <w:r>
        <w:t>If pain is new, severe, spreading, waking you at night, or came with numbness, weakness or unexplained weight loss, or you are simply not sure what is going on, see a GP first. Private GP Surgery offers seven-day appointments, online consultations and home visits, so you can get assessed quickly. Once anything serious is ruled out, hands-on sports massage and recovery at Range and Restore can support you alongside our care.</w:t>
      </w:r>
    </w:p>
    <w:p>
      <w:r>
        <w:rPr>
          <w:b/>
        </w:rPr>
        <w:t>Q: Is Range and Restore qualified to treat alongside medical care?</w:t>
      </w:r>
    </w:p>
    <w:p>
      <w:r>
        <w:t>Yes. Carlos Bonvicine is a BTEC Level 5 Sports Massage and Soft Tissue Remedial Therapist and a certified Manual Lymphatic Drainage practitioner. Treatment is assessment-led, and where a patient's presentation suggests something medical, he refers back to us rather than working beyond his scope.</w:t>
      </w:r>
    </w:p>
    <w:p>
      <w:r>
        <w:rPr>
          <w:color w:val="CCCCCC"/>
        </w:rPr>
        <w:t>________________________________________</w:t>
      </w:r>
    </w:p>
    <w:p>
      <w:r>
        <w:rPr>
          <w:i/>
        </w:rPr>
        <w:t>This document was prepared by Range and Restore for Private GP Surgery to use freely. Edit, shorten or restyle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